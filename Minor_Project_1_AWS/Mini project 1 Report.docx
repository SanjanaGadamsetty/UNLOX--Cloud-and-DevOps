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1016" w14:textId="77777777" w:rsidR="00663E59" w:rsidRPr="00D25ABD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  <w:sz w:val="72"/>
          <w:szCs w:val="72"/>
        </w:rPr>
      </w:pPr>
      <w:r w:rsidRPr="00D25ABD">
        <w:rPr>
          <w:rFonts w:ascii="Times New Roman" w:hAnsi="Times New Roman" w:cs="Times New Roman"/>
          <w:color w:val="000000" w:themeColor="text1"/>
          <w:sz w:val="72"/>
          <w:szCs w:val="72"/>
        </w:rPr>
        <w:t>MINI PROJECT REPORT</w:t>
      </w:r>
    </w:p>
    <w:p w14:paraId="49E1FD8C" w14:textId="42A2FD86" w:rsidR="00663E59" w:rsidRPr="00D25ABD" w:rsidRDefault="00000000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25ABD">
        <w:rPr>
          <w:rFonts w:ascii="Times New Roman" w:hAnsi="Times New Roman" w:cs="Times New Roman"/>
          <w:b/>
          <w:color w:val="000000" w:themeColor="text1"/>
          <w:sz w:val="36"/>
          <w:szCs w:val="36"/>
          <w:u w:val="single"/>
        </w:rPr>
        <w:t>Title:</w:t>
      </w:r>
      <w:r w:rsidRPr="00D25ABD"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</w:t>
      </w:r>
      <w:r w:rsidRPr="00D25ABD">
        <w:rPr>
          <w:rFonts w:ascii="Times New Roman" w:hAnsi="Times New Roman" w:cs="Times New Roman"/>
          <w:color w:val="000000" w:themeColor="text1"/>
          <w:sz w:val="36"/>
          <w:szCs w:val="36"/>
        </w:rPr>
        <w:t>Hosting a Static Website on Amazon EC2 with Backup in Amazon S3</w:t>
      </w:r>
      <w:r w:rsidRPr="00D25AB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="00D25ABD" w:rsidRPr="00D25AB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Name:</w:t>
      </w:r>
      <w:r w:rsidR="00D25ABD" w:rsidRPr="00D25AB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Gadamsetty Venkata Nagalakshmi Sanjana</w:t>
      </w:r>
      <w:r w:rsidRPr="00D25ABD">
        <w:rPr>
          <w:rFonts w:ascii="Times New Roman" w:hAnsi="Times New Roman" w:cs="Times New Roman"/>
          <w:color w:val="000000" w:themeColor="text1"/>
          <w:sz w:val="36"/>
          <w:szCs w:val="36"/>
        </w:rPr>
        <w:br/>
      </w:r>
      <w:r w:rsidRPr="00D25AB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D</w:t>
      </w:r>
      <w:r w:rsidR="00D25ABD" w:rsidRPr="00D25ABD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omain:</w:t>
      </w:r>
      <w:r w:rsidR="00D25ABD" w:rsidRPr="00D25AB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Cloud and DevOps </w:t>
      </w:r>
      <w:r w:rsidR="00D25ABD">
        <w:rPr>
          <w:rFonts w:ascii="Times New Roman" w:hAnsi="Times New Roman" w:cs="Times New Roman"/>
          <w:color w:val="000000" w:themeColor="text1"/>
          <w:sz w:val="36"/>
          <w:szCs w:val="36"/>
        </w:rPr>
        <w:t>(July 2026 Batch)</w:t>
      </w:r>
    </w:p>
    <w:p w14:paraId="7DC8D0BA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Abstract</w:t>
      </w:r>
    </w:p>
    <w:p w14:paraId="1BFC6CDA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This project demonstrates deployment of a static website using Amazon EC2 and Apache HTTP Server, along with backup storage using Amazon S3. The objective is to understand basic cloud infrastructure, compute, storage, and security concepts through a practical implementation.</w:t>
      </w:r>
    </w:p>
    <w:p w14:paraId="3DE8B5A5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Objectives</w:t>
      </w:r>
    </w:p>
    <w:p w14:paraId="238D5B9A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• Launch an Amazon EC2 instance.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Install and configure Apache HTTP Server.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Host a static HTML webpage.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Create an Amazon S3 bucket.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Store the website backup in S3.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Understand security groups and public IP access.</w:t>
      </w:r>
    </w:p>
    <w:p w14:paraId="00FFE290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Tools &amp; Services</w:t>
      </w:r>
    </w:p>
    <w:p w14:paraId="73A369F4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AWS EC2, Amazon S3, Apache HTTP Server (httpd), Amazon Linux 2023, Web Browser, HTML.</w:t>
      </w:r>
    </w:p>
    <w:p w14:paraId="5F24A5F5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Architecture</w:t>
      </w:r>
    </w:p>
    <w:p w14:paraId="1BFF982D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User Browser → Internet → EC2 Instance (Apache Web Server) → index.html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Backup: index.html → Amazon S3 Bucket</w:t>
      </w:r>
    </w:p>
    <w:p w14:paraId="377DA69A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lastRenderedPageBreak/>
        <w:t>Implementation</w:t>
      </w:r>
    </w:p>
    <w:p w14:paraId="6A6D3AE2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1. Created an AWS account.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2. Launched a t3.micro Amazon Linux EC2 instance.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3. Configured Security Group with SSH (22) and HTTP (80).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4. Connected using EC2 Instance Connect.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5. Installed Apache using sudo dnf install httpd -y.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6. Started and enabled Apache.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7. Created index.html under /var/www/html.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8. Verified website using the EC2 public IP.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9. Created an S3 bucket.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10. Uploaded index.html as a backup.</w:t>
      </w:r>
    </w:p>
    <w:p w14:paraId="7B78E13D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Results</w:t>
      </w:r>
    </w:p>
    <w:p w14:paraId="6765EC00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The static website was successfully hosted on Amazon EC2 and was accessible using the instance's public IPv4 address. A backup copy of the website was successfully stored in Amazon S3.</w:t>
      </w:r>
    </w:p>
    <w:p w14:paraId="4C1BAC2B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Advantages</w:t>
      </w:r>
    </w:p>
    <w:p w14:paraId="5CA8C43D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• Highly scalable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Reliable cloud hosting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Easy backup and storage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Pay-as-you-use model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Suitable for web application deployment</w:t>
      </w:r>
    </w:p>
    <w:p w14:paraId="517D3119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t>Conclusion</w:t>
      </w:r>
    </w:p>
    <w:p w14:paraId="4AD17D39" w14:textId="77777777" w:rsidR="00663E59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The project successfully demonstrated the deployment of a static website on AWS using EC2 and Apache, with secure backup storage in Amazon S3. It provided practical exposure to core cloud computing services and basic infrastructure management.</w:t>
      </w:r>
    </w:p>
    <w:p w14:paraId="0EB3E88C" w14:textId="77777777" w:rsidR="00663E59" w:rsidRPr="00D25ABD" w:rsidRDefault="00000000">
      <w:pPr>
        <w:pStyle w:val="Heading1"/>
        <w:rPr>
          <w:rFonts w:ascii="Times New Roman" w:hAnsi="Times New Roman" w:cs="Times New Roman"/>
          <w:color w:val="000000" w:themeColor="text1"/>
          <w:sz w:val="40"/>
          <w:szCs w:val="36"/>
        </w:rPr>
      </w:pPr>
      <w:r w:rsidRPr="00D25ABD">
        <w:rPr>
          <w:rFonts w:ascii="Times New Roman" w:hAnsi="Times New Roman" w:cs="Times New Roman"/>
          <w:color w:val="000000" w:themeColor="text1"/>
          <w:sz w:val="40"/>
          <w:szCs w:val="36"/>
        </w:rPr>
        <w:lastRenderedPageBreak/>
        <w:t>Screenshots to Insert</w:t>
      </w:r>
    </w:p>
    <w:p w14:paraId="69EF433C" w14:textId="77777777" w:rsidR="00D25ABD" w:rsidRP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Insert the following screenshots in this section with captions:</w:t>
      </w: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EC2 Running Instanc</w:t>
      </w:r>
      <w:r w:rsidR="00D25ABD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</w:p>
    <w:p w14:paraId="10B4997A" w14:textId="2311717F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noProof/>
          <w:sz w:val="28"/>
          <w:szCs w:val="28"/>
        </w:rPr>
        <w:drawing>
          <wp:anchor distT="0" distB="0" distL="114300" distR="114300" simplePos="0" relativeHeight="251654656" behindDoc="1" locked="0" layoutInCell="1" allowOverlap="1" wp14:anchorId="1DBBB633" wp14:editId="1E82EA5E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486400" cy="3074670"/>
            <wp:effectExtent l="0" t="0" r="0" b="0"/>
            <wp:wrapThrough wrapText="bothSides">
              <wp:wrapPolygon edited="0">
                <wp:start x="0" y="0"/>
                <wp:lineTo x="0" y="21413"/>
                <wp:lineTo x="21525" y="21413"/>
                <wp:lineTo x="21525" y="0"/>
                <wp:lineTo x="0" y="0"/>
              </wp:wrapPolygon>
            </wp:wrapThrough>
            <wp:docPr id="4644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Website Output</w:t>
      </w:r>
    </w:p>
    <w:p w14:paraId="6915AC8C" w14:textId="580407FC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21EDE807" wp14:editId="2DB33799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0385"/>
            <wp:effectExtent l="0" t="0" r="0" b="5715"/>
            <wp:wrapThrough wrapText="bothSides">
              <wp:wrapPolygon edited="0">
                <wp:start x="0" y="0"/>
                <wp:lineTo x="0" y="21506"/>
                <wp:lineTo x="21525" y="21506"/>
                <wp:lineTo x="21525" y="0"/>
                <wp:lineTo x="0" y="0"/>
              </wp:wrapPolygon>
            </wp:wrapThrough>
            <wp:docPr id="205818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00000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 Security Group (Ports 22 &amp; 80)</w:t>
      </w:r>
    </w:p>
    <w:p w14:paraId="73A22ABA" w14:textId="77777777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D3E238B" wp14:editId="6CD1DEA4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8005"/>
            <wp:effectExtent l="0" t="0" r="0" b="0"/>
            <wp:wrapThrough wrapText="bothSides">
              <wp:wrapPolygon edited="0">
                <wp:start x="0" y="0"/>
                <wp:lineTo x="0" y="21453"/>
                <wp:lineTo x="21525" y="21453"/>
                <wp:lineTo x="21525" y="0"/>
                <wp:lineTo x="0" y="0"/>
              </wp:wrapPolygon>
            </wp:wrapThrough>
            <wp:docPr id="750919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A378E" w14:textId="77777777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2491B7C" wp14:editId="41DF40A6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5465"/>
            <wp:effectExtent l="0" t="0" r="0" b="635"/>
            <wp:wrapThrough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hrough>
            <wp:docPr id="605330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2167067C" w14:textId="77777777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7E16F" w14:textId="77777777" w:rsid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C848E8" w14:textId="08708AC2" w:rsidR="00D25ABD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 S3 Bucket</w:t>
      </w:r>
    </w:p>
    <w:p w14:paraId="26ECEC12" w14:textId="3A7B9029" w:rsidR="00663E59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4899001C" wp14:editId="5AE2664D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5486400" cy="3085465"/>
            <wp:effectExtent l="0" t="0" r="0" b="635"/>
            <wp:wrapThrough wrapText="bothSides">
              <wp:wrapPolygon edited="0">
                <wp:start x="0" y="0"/>
                <wp:lineTo x="0" y="21471"/>
                <wp:lineTo x="21525" y="21471"/>
                <wp:lineTo x="21525" y="0"/>
                <wp:lineTo x="0" y="0"/>
              </wp:wrapPolygon>
            </wp:wrapThrough>
            <wp:docPr id="12965700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25AB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• Uploaded index.html</w:t>
      </w:r>
    </w:p>
    <w:p w14:paraId="535CFEE7" w14:textId="07AF165A" w:rsidR="00D25ABD" w:rsidRPr="00D25ABD" w:rsidRDefault="00D25AB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73E241D" wp14:editId="4BBF5F12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486400" cy="3092450"/>
            <wp:effectExtent l="0" t="0" r="0" b="0"/>
            <wp:wrapThrough wrapText="bothSides">
              <wp:wrapPolygon edited="0">
                <wp:start x="0" y="0"/>
                <wp:lineTo x="0" y="21423"/>
                <wp:lineTo x="21525" y="21423"/>
                <wp:lineTo x="21525" y="0"/>
                <wp:lineTo x="0" y="0"/>
              </wp:wrapPolygon>
            </wp:wrapThrough>
            <wp:docPr id="502918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25ABD" w:rsidRPr="00D25A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847813">
    <w:abstractNumId w:val="8"/>
  </w:num>
  <w:num w:numId="2" w16cid:durableId="331031701">
    <w:abstractNumId w:val="6"/>
  </w:num>
  <w:num w:numId="3" w16cid:durableId="1071317605">
    <w:abstractNumId w:val="5"/>
  </w:num>
  <w:num w:numId="4" w16cid:durableId="1488864813">
    <w:abstractNumId w:val="4"/>
  </w:num>
  <w:num w:numId="5" w16cid:durableId="932127708">
    <w:abstractNumId w:val="7"/>
  </w:num>
  <w:num w:numId="6" w16cid:durableId="549465067">
    <w:abstractNumId w:val="3"/>
  </w:num>
  <w:num w:numId="7" w16cid:durableId="1233661017">
    <w:abstractNumId w:val="2"/>
  </w:num>
  <w:num w:numId="8" w16cid:durableId="1507205220">
    <w:abstractNumId w:val="1"/>
  </w:num>
  <w:num w:numId="9" w16cid:durableId="32639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3E59"/>
    <w:rsid w:val="00AA1D8D"/>
    <w:rsid w:val="00B47730"/>
    <w:rsid w:val="00B54096"/>
    <w:rsid w:val="00CB0664"/>
    <w:rsid w:val="00D25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2C35B"/>
  <w14:defaultImageDpi w14:val="300"/>
  <w15:docId w15:val="{ED6953E5-EEE4-4451-8D4E-6FD51698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Pitchaiah Gadamsetty</cp:lastModifiedBy>
  <cp:revision>2</cp:revision>
  <dcterms:created xsi:type="dcterms:W3CDTF">2013-12-23T23:15:00Z</dcterms:created>
  <dcterms:modified xsi:type="dcterms:W3CDTF">2026-07-15T16:25:00Z</dcterms:modified>
  <cp:category/>
</cp:coreProperties>
</file>